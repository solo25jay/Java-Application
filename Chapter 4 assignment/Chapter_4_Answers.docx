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4 Answers</w:t>
      </w:r>
    </w:p>
    <w:p>
      <w:pPr>
        <w:pStyle w:val="Heading2"/>
      </w:pPr>
      <w:r>
        <w:t>Exercise 1</w:t>
      </w:r>
    </w:p>
    <w:p>
      <w:r>
        <w:br/>
        <w:t>1. Error: while loop ends immediately due to semicolon.</w:t>
        <w:br/>
        <w:t>Correction:</w:t>
        <w:br/>
        <w:t>i = 1;</w:t>
        <w:br/>
        <w:t>while (i &lt;= 10) {</w:t>
        <w:br/>
        <w:t xml:space="preserve">    ++i;</w:t>
        <w:br/>
        <w:t>}</w:t>
        <w:br/>
        <w:br/>
        <w:t>2. Error: Using floating-point comparison with !=.</w:t>
        <w:br/>
        <w:t>Correction:</w:t>
        <w:br/>
        <w:t>for (k = 0.1; k &lt; 1.0; k += 0.1)</w:t>
        <w:br/>
        <w:t xml:space="preserve">    System.out.println(k);</w:t>
        <w:br/>
        <w:br/>
        <w:t>3. Error: Missing break after case 1.</w:t>
        <w:br/>
        <w:t>Correction:</w:t>
        <w:br/>
        <w:t>switch (n) {</w:t>
        <w:br/>
        <w:t>case 1:</w:t>
        <w:br/>
        <w:t xml:space="preserve">    System.out.println("The number is 1");</w:t>
        <w:br/>
        <w:t xml:space="preserve">    break;</w:t>
        <w:br/>
        <w:t>case 2:</w:t>
        <w:br/>
        <w:t xml:space="preserve">    System.out.println("The number is 2");</w:t>
        <w:br/>
        <w:t xml:space="preserve">    break;</w:t>
        <w:br/>
        <w:t>default:</w:t>
        <w:br/>
        <w:t xml:space="preserve">    System.out.println("The number is not 1 or 2");</w:t>
        <w:br/>
        <w:t xml:space="preserve">    break;</w:t>
        <w:br/>
        <w:t>}</w:t>
        <w:br/>
        <w:br/>
        <w:t>4. Error: Condition should be &lt;= 10 to print 1 to 10.</w:t>
        <w:br/>
        <w:t>Correction:</w:t>
        <w:br/>
        <w:t>n = 1;</w:t>
        <w:br/>
        <w:t>while (n &lt;= 10)</w:t>
        <w:br/>
        <w:t xml:space="preserve">    System.out.println(n++);</w:t>
        <w:br/>
      </w:r>
    </w:p>
    <w:p>
      <w:pPr>
        <w:pStyle w:val="Heading2"/>
      </w:pPr>
      <w:r>
        <w:t>Exercise 2</w:t>
      </w:r>
    </w:p>
    <w:p>
      <w:r>
        <w:br/>
        <w:t>4.5 Four basic elements of counter-controlled repetition:</w:t>
        <w:br/>
        <w:t>1. Initialization</w:t>
        <w:br/>
        <w:t>2. Condition</w:t>
        <w:br/>
        <w:t>3. Update (increment/decrement)</w:t>
        <w:br/>
        <w:t>4. Body of the loop</w:t>
        <w:br/>
        <w:br/>
        <w:t>4.6 while vs for:</w:t>
        <w:br/>
        <w:t>- while: used when number of iterations is unknown.</w:t>
        <w:br/>
        <w:t>- for: used when number of iterations is known.</w:t>
        <w:br/>
        <w:br/>
        <w:t>4.7 do...while is better when loop must execute at least once.</w:t>
        <w:br/>
        <w:br/>
        <w:t>4.8 break ends loop, continue skips to next iteration.</w:t>
        <w:br/>
        <w:br/>
        <w:t>4.9 Code corrections:</w:t>
        <w:br/>
        <w:br/>
        <w:t>a)</w:t>
        <w:br/>
        <w:t>for (i = 100; i &gt;= 1; i--)</w:t>
        <w:br/>
        <w:t xml:space="preserve">    System.out.println(i);</w:t>
        <w:br/>
        <w:br/>
        <w:t>b)</w:t>
        <w:br/>
        <w:t>switch (value % 2) {</w:t>
        <w:br/>
        <w:t>case 0:</w:t>
        <w:br/>
        <w:t xml:space="preserve">    System.out.println("Even integer");</w:t>
        <w:br/>
        <w:t xml:space="preserve">    break;</w:t>
        <w:br/>
        <w:t>case 1:</w:t>
        <w:br/>
        <w:t xml:space="preserve">    System.out.println("Odd integer");</w:t>
        <w:br/>
        <w:t xml:space="preserve">    break;</w:t>
        <w:br/>
        <w:t>}</w:t>
        <w:br/>
        <w:br/>
        <w:t>c)</w:t>
        <w:br/>
        <w:t>for (i = 19; i &gt;= 1; i -= 2)</w:t>
        <w:br/>
        <w:t xml:space="preserve">    System.out.println(i);</w:t>
        <w:br/>
        <w:br/>
        <w:t>d)</w:t>
        <w:br/>
        <w:t>do {</w:t>
        <w:br/>
        <w:t xml:space="preserve">    System.out.println(counter);</w:t>
        <w:br/>
        <w:t xml:space="preserve">    counter += 2;</w:t>
        <w:br/>
        <w:t>} while (counter &lt;= 100);</w:t>
        <w:br/>
        <w:br/>
        <w:t>4.10 The program prints a rectangle of @ symbols (10 rows × 5 columns).</w:t>
        <w:br/>
      </w:r>
    </w:p>
    <w:p>
      <w:pPr>
        <w:pStyle w:val="Heading2"/>
      </w:pPr>
      <w:r>
        <w:t>Making a Difference</w:t>
      </w:r>
    </w:p>
    <w:p>
      <w:r>
        <w:br/>
        <w:t>4.30 Global Warming Facts Quiz:</w:t>
        <w:br/>
        <w:t xml:space="preserve">Create a five-question multiple-choice quiz (objective). Each question has four options (1–4). </w:t>
        <w:br/>
        <w:t>Your program should count correct answers and display results as follows:</w:t>
        <w:br/>
        <w:t>- 5 correct: "Excellent"</w:t>
        <w:br/>
        <w:t>- 4 correct: "Very good"</w:t>
        <w:br/>
        <w:t>- 3 or fewer: "Time to brush up on your knowledge of global warming."</w:t>
        <w:br/>
        <w:br/>
        <w:t>4.31 Tax Plan Alternatives (FairTax):</w:t>
        <w:br/>
        <w:t>Prompt user for expenses in categories (housing, food, etc.) and print estimated FairTax (23% consumption tax).</w:t>
        <w:br/>
        <w:br/>
        <w:t>4.32 Facebook User Base Growth:</w:t>
        <w:br/>
        <w:t>Given initial 1 billion users and 4% monthly growth rate, calculate how many months to reach 1.5 and 2 billion using compound growth formula.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